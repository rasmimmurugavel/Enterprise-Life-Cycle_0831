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Reusable Step-Prompt Templates: Problem Statement -&gt; Build -&gt; Run</w:t>
      </w:r>
    </w:p>
    <w:p>
      <w:r>
        <w:t>Use this as a fill-in-the-blank guide for any small CLI tool project (not just this one). Each step below has: its purpose, the file it produces, and a prompt template with [bracketed] placeholders you replace with your own project's details. Paste one step at a time; do not skip ahead.</w:t>
      </w:r>
    </w:p>
    <w:p>
      <w:pPr>
        <w:pStyle w:val="Heading2"/>
      </w:pPr>
      <w:r>
        <w:t>Standing rules (state these once, inside the Step 2 prompt)</w:t>
      </w:r>
    </w:p>
    <w:p>
      <w:r>
        <w:rPr>
          <w:rFonts w:ascii="Consolas" w:hAnsi="Consolas"/>
          <w:sz w:val="20"/>
        </w:rPr>
        <w:t>We are building a small command-line tool in seven short steps. I paste one step at a time. Do the step, write its file, stop.</w:t>
        <w:br/>
        <w:br/>
        <w:t>Standing rules for the whole session:</w:t>
        <w:br/>
        <w:t>1. Never ask me a question. If unsure, pick the safest reading, note it in one line in DECISIONS.docx, keep going.</w:t>
        <w:br/>
        <w:t>2. Every document you write is a Word file (.docx). The only .md file is CLAUDE.md.</w:t>
        <w:br/>
        <w:t>3. Create only the files each step names. No extra folders, no scaffolding, no README, no config.</w:t>
        <w:br/>
        <w:t>4. Work fast. No environment checks, no exploring, no reading files you were not asked to read. Install a package only if an import fails.</w:t>
        <w:br/>
        <w:t>5. Do not re-check or re-run your own work "to be sure". Do not narrate. Keep every reply to two lines.</w:t>
        <w:br/>
        <w:t>6. Keep every document to half a page, plain paragraphs, no tables.</w:t>
        <w:br/>
        <w:t>Write no code until the build step.</w:t>
      </w:r>
    </w:p>
    <w:p>
      <w:pPr>
        <w:pStyle w:val="Heading2"/>
      </w:pPr>
      <w:r>
        <w:t>Step 1 — Select the folder</w:t>
      </w:r>
    </w:p>
    <w:p>
      <w:r>
        <w:rPr>
          <w:b/>
        </w:rPr>
        <w:t xml:space="preserve">Purpose: </w:t>
      </w:r>
      <w:r>
        <w:t>Set up a clean, empty workspace so nothing else leaks into the project.</w:t>
      </w:r>
    </w:p>
    <w:p>
      <w:r>
        <w:rPr>
          <w:b/>
        </w:rPr>
        <w:t xml:space="preserve">Output: </w:t>
      </w:r>
      <w:r>
        <w:t>An empty project folder named [ProjectName]. No prompt — this is a setup action, not something you ask the assistant to do.</w:t>
      </w:r>
    </w:p>
    <w:p>
      <w:r>
        <w:rPr>
          <w:b/>
        </w:rPr>
        <w:t>Prompt template:</w:t>
      </w:r>
    </w:p>
    <w:p>
      <w:r>
        <w:rPr>
          <w:rFonts w:ascii="Consolas" w:hAnsi="Consolas"/>
          <w:sz w:val="20"/>
        </w:rPr>
        <w:t>(No prompt template — create the folder yourself, then point the tool at it.)</w:t>
      </w:r>
    </w:p>
    <w:p>
      <w:pPr>
        <w:pStyle w:val="Heading2"/>
      </w:pPr>
      <w:r>
        <w:t>Step 2 — Problem statement</w:t>
      </w:r>
    </w:p>
    <w:p>
      <w:r>
        <w:rPr>
          <w:b/>
        </w:rPr>
        <w:t xml:space="preserve">Purpose: </w:t>
      </w:r>
      <w:r>
        <w:t>State the problem in plain language before any design or scoring rules are locked in.</w:t>
      </w:r>
    </w:p>
    <w:p>
      <w:r>
        <w:rPr>
          <w:b/>
        </w:rPr>
        <w:t xml:space="preserve">Output: </w:t>
      </w:r>
      <w:r>
        <w:t>problem-statement.docx</w:t>
      </w:r>
    </w:p>
    <w:p>
      <w:r>
        <w:rPr>
          <w:b/>
        </w:rPr>
        <w:t>Prompt template:</w:t>
      </w:r>
    </w:p>
    <w:p>
      <w:r>
        <w:rPr>
          <w:rFonts w:ascii="Consolas" w:hAnsi="Consolas"/>
          <w:sz w:val="20"/>
        </w:rPr>
        <w:t>[Standing rules block above]</w:t>
        <w:br/>
        <w:br/>
        <w:t>The tool: python [script_name].py &lt;[input description]&gt; [does what — one sentence].</w:t>
        <w:br/>
        <w:br/>
        <w:t>[List any domain facts needed to understand the problem, e.g. the categories being</w:t>
        <w:br/>
        <w:t>scored and their rough thresholds.]</w:t>
        <w:br/>
        <w:br/>
        <w:t>Write problem-statement.docx in five sentences: the problem, the user, what they</w:t>
        <w:br/>
        <w:t>get. Then stop.</w:t>
      </w:r>
    </w:p>
    <w:p>
      <w:pPr>
        <w:pStyle w:val="Heading2"/>
      </w:pPr>
      <w:r>
        <w:t>Step 3 — Scoped problem</w:t>
      </w:r>
    </w:p>
    <w:p>
      <w:r>
        <w:rPr>
          <w:b/>
        </w:rPr>
        <w:t xml:space="preserve">Purpose: </w:t>
      </w:r>
      <w:r>
        <w:t>Remove ambiguity up front — decide edge cases now, not mid-build.</w:t>
      </w:r>
    </w:p>
    <w:p>
      <w:r>
        <w:rPr>
          <w:b/>
        </w:rPr>
        <w:t xml:space="preserve">Output: </w:t>
      </w:r>
      <w:r>
        <w:t>scoped-problem.docx</w:t>
      </w:r>
    </w:p>
    <w:p>
      <w:r>
        <w:rPr>
          <w:b/>
        </w:rPr>
        <w:t>Prompt template:</w:t>
      </w:r>
    </w:p>
    <w:p>
      <w:r>
        <w:rPr>
          <w:rFonts w:ascii="Consolas" w:hAnsi="Consolas"/>
          <w:sz w:val="20"/>
        </w:rPr>
        <w:t>Step 2: scope it and lock it.</w:t>
        <w:br/>
        <w:br/>
        <w:t>Apply these, do not ask:</w:t>
        <w:br/>
        <w:t>1. [Rule for missing/ambiguous input, e.g. "if the input does not state something,</w:t>
        <w:br/>
        <w:t xml:space="preserve">   score it 1 and say 'not stated', never guess."]</w:t>
        <w:br/>
        <w:t>2. [Rule for how to read a tricky field, e.g. dates, counts, or free text.]</w:t>
        <w:br/>
        <w:t>3. [Rule for how the final combined result is computed.]</w:t>
        <w:br/>
        <w:br/>
        <w:t>Write scoped-problem.docx: those rules, plus one line listing what is out of scope</w:t>
        <w:br/>
        <w:t>([list 3-4 explicit non-goals]). Then stop.</w:t>
      </w:r>
    </w:p>
    <w:p>
      <w:pPr>
        <w:pStyle w:val="Heading2"/>
      </w:pPr>
      <w:r>
        <w:t>Step 4 — Specification</w:t>
      </w:r>
    </w:p>
    <w:p>
      <w:r>
        <w:rPr>
          <w:b/>
        </w:rPr>
        <w:t xml:space="preserve">Purpose: </w:t>
      </w:r>
      <w:r>
        <w:t>Write the one file that wins if any later step disagrees with it.</w:t>
      </w:r>
    </w:p>
    <w:p>
      <w:r>
        <w:rPr>
          <w:b/>
        </w:rPr>
        <w:t xml:space="preserve">Output: </w:t>
      </w:r>
      <w:r>
        <w:t>SPEC.docx and CLAUDE.md</w:t>
      </w:r>
    </w:p>
    <w:p>
      <w:r>
        <w:rPr>
          <w:b/>
        </w:rPr>
        <w:t>Prompt template:</w:t>
      </w:r>
    </w:p>
    <w:p>
      <w:r>
        <w:rPr>
          <w:rFonts w:ascii="Consolas" w:hAnsi="Consolas"/>
          <w:sz w:val="20"/>
        </w:rPr>
        <w:t>Step 3: write the spec. If a later step disagrees with it, this file wins.</w:t>
        <w:br/>
        <w:br/>
        <w:t>[Any top-level constraint, e.g. "this is a teaching demo; the output never claims</w:t>
        <w:br/>
        <w:t>anything the input does not say."]</w:t>
        <w:br/>
        <w:br/>
        <w:t>Write SPEC.docx (half a page): the steps in order ([list the processing pipeline,</w:t>
        <w:br/>
        <w:t>e.g. read input, find facts, score each item, total, print with evidence]) and the</w:t>
        <w:br/>
        <w:t>[N] tests that must pass.</w:t>
        <w:br/>
        <w:br/>
        <w:t>Write CLAUDE.md (ten lines): the rules that must not break, and the two commands to</w:t>
        <w:br/>
        <w:t>run and test. Then stop. Still no code.</w:t>
      </w:r>
    </w:p>
    <w:p>
      <w:pPr>
        <w:pStyle w:val="Heading2"/>
      </w:pPr>
      <w:r>
        <w:t>Step 5 — System prompt (the build prompt)</w:t>
      </w:r>
    </w:p>
    <w:p>
      <w:r>
        <w:rPr>
          <w:b/>
        </w:rPr>
        <w:t xml:space="preserve">Purpose: </w:t>
      </w:r>
      <w:r>
        <w:t>Write the instructions that will drive the coding step, without running them yet.</w:t>
      </w:r>
    </w:p>
    <w:p>
      <w:r>
        <w:rPr>
          <w:b/>
        </w:rPr>
        <w:t xml:space="preserve">Output: </w:t>
      </w:r>
      <w:r>
        <w:t>build-prompt.docx</w:t>
      </w:r>
    </w:p>
    <w:p>
      <w:r>
        <w:rPr>
          <w:b/>
        </w:rPr>
        <w:t>Prompt template:</w:t>
      </w:r>
    </w:p>
    <w:p>
      <w:r>
        <w:rPr>
          <w:rFonts w:ascii="Consolas" w:hAnsi="Consolas"/>
          <w:sz w:val="20"/>
        </w:rPr>
        <w:t>Step 4: write the system prompt for the build as build-prompt.docx. Do not run it</w:t>
        <w:br/>
        <w:t>yet.</w:t>
        <w:br/>
        <w:br/>
        <w:t>It must say:</w:t>
        <w:br/>
        <w:t>- Only these files: [script.py], requirements.txt, test_[script].py, and reference/</w:t>
        <w:br/>
        <w:t xml:space="preserve">  with [N] sample inputs and expected-results.json. All logic lives in [script.py].</w:t>
        <w:br/>
        <w:t>- Run as: python [script.py] &lt;input&gt;. [What it prints and/or writes.]</w:t>
        <w:br/>
        <w:t>- Deterministic: [constraint, e.g. plain rules/regex only, no AI, no randomness, no</w:t>
        <w:br/>
        <w:t xml:space="preserve">  reading of today's date].</w:t>
        <w:br/>
        <w:t>- [Any traceability rule, e.g. every score must carry the evidence it came from.]</w:t>
        <w:br/>
        <w:br/>
        <w:t>Point to SPEC.docx and CLAUDE.md instead of repeating them. Write build-prompt.docx</w:t>
        <w:br/>
        <w:t>(half a page), then stop.</w:t>
      </w:r>
    </w:p>
    <w:p>
      <w:pPr>
        <w:pStyle w:val="Heading2"/>
      </w:pPr>
      <w:r>
        <w:t>Step 6 — Build it</w:t>
      </w:r>
    </w:p>
    <w:p>
      <w:r>
        <w:rPr>
          <w:b/>
        </w:rPr>
        <w:t xml:space="preserve">Purpose: </w:t>
      </w:r>
      <w:r>
        <w:t>Write the real code and prove it works before touching a real, unseen input.</w:t>
      </w:r>
    </w:p>
    <w:p>
      <w:r>
        <w:rPr>
          <w:b/>
        </w:rPr>
        <w:t xml:space="preserve">Output: </w:t>
      </w:r>
      <w:r>
        <w:t>[script.py], requirements.txt, test_[script].py, reference/ (sample inputs + expected-results.json), test result printed on screen</w:t>
      </w:r>
    </w:p>
    <w:p>
      <w:r>
        <w:rPr>
          <w:b/>
        </w:rPr>
        <w:t>Prompt template:</w:t>
      </w:r>
    </w:p>
    <w:p>
      <w:r>
        <w:rPr>
          <w:rFonts w:ascii="Consolas" w:hAnsi="Consolas"/>
          <w:sz w:val="20"/>
        </w:rPr>
        <w:t>Step 5: build it. Create only the files build-prompt.docx allows.</w:t>
        <w:br/>
        <w:br/>
        <w:t>Code: [script.py] (all logic here) and requirements.txt. Install requirements.</w:t>
        <w:br/>
        <w:br/>
        <w:t>Reference data: [N] short sample inputs in reference/: [describe the variety</w:t>
        <w:br/>
        <w:t>needed, e.g. one strong case and one weak case]. Run both through [script.py] and</w:t>
        <w:br/>
        <w:t>save the results as reference/expected-results.json.</w:t>
        <w:br/>
        <w:br/>
        <w:t>Tests: one file, test_[script].py, [N] tests: [list the specific behaviors to</w:t>
        <w:br/>
        <w:t>verify, e.g. a strong case scores higher than a weak one; a missing field scores 1</w:t>
        <w:br/>
        <w:t>and says "not stated"; every score has an evidence value].</w:t>
        <w:br/>
        <w:br/>
        <w:t>If a test fails, fix [script.py] directly, note it in one line in DECISIONS.docx,</w:t>
        <w:br/>
        <w:t>and move on. Do not loop back through earlier files. Run the tests once, report the</w:t>
        <w:br/>
        <w:t>result in two lines, and stop.</w:t>
      </w:r>
    </w:p>
    <w:p>
      <w:pPr>
        <w:pStyle w:val="Heading2"/>
      </w:pPr>
      <w:r>
        <w:t>Step 7 — Run it and finish</w:t>
      </w:r>
    </w:p>
    <w:p>
      <w:r>
        <w:rPr>
          <w:b/>
        </w:rPr>
        <w:t xml:space="preserve">Purpose: </w:t>
      </w:r>
      <w:r>
        <w:t>Prove the tool works on a real, unseen input and hand back a way to run it again.</w:t>
      </w:r>
    </w:p>
    <w:p>
      <w:r>
        <w:rPr>
          <w:b/>
        </w:rPr>
        <w:t xml:space="preserve">Output: </w:t>
      </w:r>
      <w:r>
        <w:t>Results on screen, [report file], run-report.csv</w:t>
      </w:r>
    </w:p>
    <w:p>
      <w:r>
        <w:rPr>
          <w:b/>
        </w:rPr>
        <w:t>Prompt template:</w:t>
      </w:r>
    </w:p>
    <w:p>
      <w:r>
        <w:rPr>
          <w:rFonts w:ascii="Consolas" w:hAnsi="Consolas"/>
          <w:sz w:val="20"/>
        </w:rPr>
        <w:t>Step 6, final step. Run the attached [input] through [script.py]. Show [the exact</w:t>
        <w:br/>
        <w:t>outputs expected, e.g. each score with its evidence, then the total].</w:t>
        <w:br/>
        <w:br/>
        <w:t>Then run the reference inputs plus the attached one and write run-report.csv: one</w:t>
        <w:br/>
        <w:t>row per input with [the columns to include].</w:t>
        <w:br/>
        <w:br/>
        <w:t>If [script.py] fails, fix it and run again. Add no other files, no reports.</w:t>
        <w:br/>
        <w:br/>
        <w:t>Finish by printing the exact command line to run [script.py] on a file in this</w:t>
        <w:br/>
        <w:t>folder. Then stop.</w:t>
      </w:r>
    </w:p>
    <w:p>
      <w:pPr>
        <w:pStyle w:val="Heading2"/>
      </w:pPr>
      <w:r>
        <w:t>How to use this</w:t>
      </w:r>
    </w:p>
    <w:p>
      <w:r>
        <w:t>Copy one step's template at a time into your prompt, fill in the [brackets] for your project, and send it. Do not send two steps in one message — each step's output becomes the locked-in input for the next one, which is what keeps the tool small and the assistant's decisions traceable.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