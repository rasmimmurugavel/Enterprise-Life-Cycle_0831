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w:t>
      </w:r>
    </w:p>
    <w:p>
      <w:r>
        <w:t>High school students write essays for English, history, and other classes, but grading them by hand is slow and two teachers (or the same teacher on two different days) can score the same essay differently, and students rarely get a clear check before they hit submit. We want one small tool that reads an essay and gives the same score every time, so students and teachers get a fast, consistent first read. The user is a high school student checking a draft before turning it in, or a teacher who wants a quick, objective first pass on a stack of essays. They get a command-line tool that reads one essay file and scores it 1 to 5 on three things (Structure, Evidence, Vocabulary Range), adds them into a total out of 15, and shows the exact sentence from the essay behind each score. The tool does not replace a teacher's judgment on ideas or argument quality; it only checks the mechanical, countable signals a strong essay usually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