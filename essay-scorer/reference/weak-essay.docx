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Games</w:t>
      </w:r>
    </w:p>
    <w:p>
      <w:r>
        <w:t>I think video games are fun. Video games are fun to play. I play video games every day. Video games are fun and I like video games a lot. Games are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